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FA48" w14:textId="37511A47" w:rsidR="00756549" w:rsidRDefault="005E14BB">
      <w:pPr>
        <w:pStyle w:val="Title"/>
      </w:pPr>
      <w:r>
        <w:t>Krishna K</w:t>
      </w:r>
    </w:p>
    <w:p w14:paraId="6F5F741F" w14:textId="0F9F0289" w:rsidR="00756549" w:rsidRDefault="005E14BB">
      <w:r>
        <w:t>Email: krishna</w:t>
      </w:r>
      <w:r w:rsidR="00277AE6">
        <w:t>.kothapalli7</w:t>
      </w:r>
      <w:r>
        <w:t xml:space="preserve">7@gmail.com | Phone: </w:t>
      </w:r>
      <w:r w:rsidR="006C15B7">
        <w:t>8639505764</w:t>
      </w:r>
    </w:p>
    <w:p w14:paraId="3BF6AC8B" w14:textId="77777777" w:rsidR="00756549" w:rsidRDefault="005E14BB">
      <w:pPr>
        <w:pStyle w:val="Heading1"/>
      </w:pPr>
      <w:r>
        <w:t>Professional Summary</w:t>
      </w:r>
    </w:p>
    <w:p w14:paraId="01461DE7" w14:textId="77777777" w:rsidR="00756549" w:rsidRDefault="005E14BB">
      <w:r>
        <w:t>Results-driven Power BI Developer with 4 years of experience in designing and developing insightful dashboards and visual analytics. Experienced in transforming complex data sets into actionable insights for strategic decision-making. Proficient in Power BI, SQL, DAX, Power Query, and various data visualization techniques. Demonstrated success in working with large data models, stakeholder communication, and report automation.</w:t>
      </w:r>
    </w:p>
    <w:p w14:paraId="79F5CC61" w14:textId="77777777" w:rsidR="00756549" w:rsidRDefault="005E14BB">
      <w:pPr>
        <w:pStyle w:val="Heading1"/>
      </w:pPr>
      <w:r>
        <w:t>Education</w:t>
      </w:r>
    </w:p>
    <w:p w14:paraId="65AE9E8C" w14:textId="77777777" w:rsidR="00756549" w:rsidRDefault="005E14BB">
      <w:r>
        <w:t>B.Tech in Civil Engineering</w:t>
      </w:r>
      <w:r>
        <w:br/>
        <w:t>SITAMS, Chittoor — 2015 to 2019</w:t>
      </w:r>
    </w:p>
    <w:p w14:paraId="7705493B" w14:textId="77777777" w:rsidR="00756549" w:rsidRDefault="005E14BB">
      <w:pPr>
        <w:pStyle w:val="Heading1"/>
      </w:pPr>
      <w:r>
        <w:t>Technical Skills</w:t>
      </w:r>
    </w:p>
    <w:p w14:paraId="756D8BDD" w14:textId="77777777" w:rsidR="000E3882" w:rsidRDefault="000E3882" w:rsidP="00BB5291">
      <w:r w:rsidRPr="00611032">
        <w:rPr>
          <w:rStyle w:val="IntenseReference"/>
        </w:rPr>
        <w:t>Business Intelligence Tools</w:t>
      </w:r>
      <w:r w:rsidRPr="00995303">
        <w:rPr>
          <w:rStyle w:val="IntenseReference"/>
        </w:rPr>
        <w:t>:</w:t>
      </w:r>
      <w:r w:rsidRPr="000E3882">
        <w:t xml:space="preserve"> Power BI, Power Query, Power Automate, PowerApps, AWS Quick Sight.</w:t>
      </w:r>
    </w:p>
    <w:p w14:paraId="448F3A0F" w14:textId="77777777" w:rsidR="000E3882" w:rsidRDefault="000E3882" w:rsidP="00BB5291">
      <w:r w:rsidRPr="00995303">
        <w:rPr>
          <w:rStyle w:val="IntenseReference"/>
        </w:rPr>
        <w:t>Programming Languages:</w:t>
      </w:r>
      <w:r w:rsidRPr="000E3882">
        <w:t xml:space="preserve"> Python (Pandas), SQL.</w:t>
      </w:r>
    </w:p>
    <w:p w14:paraId="4930143B" w14:textId="77777777" w:rsidR="005E3309" w:rsidRDefault="005E3309" w:rsidP="00BB5291">
      <w:r w:rsidRPr="00995303">
        <w:rPr>
          <w:rStyle w:val="IntenseReference"/>
        </w:rPr>
        <w:t>Databases:</w:t>
      </w:r>
      <w:r w:rsidRPr="005E3309">
        <w:t xml:space="preserve"> SQL Server, Oracle, SAP, Azure SQL, AWS PostgreSQL.</w:t>
      </w:r>
    </w:p>
    <w:p w14:paraId="77D74D8F" w14:textId="77777777" w:rsidR="005E3309" w:rsidRDefault="005E3309" w:rsidP="00BB5291">
      <w:r w:rsidRPr="00995303">
        <w:rPr>
          <w:rStyle w:val="IntenseReference"/>
        </w:rPr>
        <w:t xml:space="preserve">Cloud Platforms: </w:t>
      </w:r>
      <w:r w:rsidRPr="005E3309">
        <w:t>AWS (S3, Athena, Redshift), Azure (SQL, Blob, ADLS Gen2), Data Warehousing.</w:t>
      </w:r>
    </w:p>
    <w:p w14:paraId="283F66C0" w14:textId="77777777" w:rsidR="00A53716" w:rsidRDefault="00A53716" w:rsidP="00BB5291">
      <w:r w:rsidRPr="00995303">
        <w:rPr>
          <w:rStyle w:val="IntenseReference"/>
        </w:rPr>
        <w:t>Data Modelling:</w:t>
      </w:r>
      <w:r w:rsidRPr="00A53716">
        <w:t xml:space="preserve"> Star schema, Snowflake schema.</w:t>
      </w:r>
    </w:p>
    <w:p w14:paraId="4D7B138D" w14:textId="6254101D" w:rsidR="008B0C96" w:rsidRDefault="00A53716" w:rsidP="00BB5291">
      <w:r w:rsidRPr="001D3100">
        <w:rPr>
          <w:rStyle w:val="IntenseReference"/>
        </w:rPr>
        <w:t>Testing:</w:t>
      </w:r>
      <w:r w:rsidRPr="00A53716">
        <w:t xml:space="preserve"> Data Validation, Performance </w:t>
      </w:r>
      <w:r w:rsidR="0043269B" w:rsidRPr="00A53716">
        <w:t>Analyzer</w:t>
      </w:r>
      <w:r w:rsidRPr="00A53716">
        <w:t xml:space="preserve"> and DAX studio.</w:t>
      </w:r>
    </w:p>
    <w:p w14:paraId="0043D6B2" w14:textId="77777777" w:rsidR="008B0C96" w:rsidRDefault="008B0C96" w:rsidP="00BB5291">
      <w:r w:rsidRPr="001D3100">
        <w:rPr>
          <w:rStyle w:val="IntenseReference"/>
        </w:rPr>
        <w:t>Management:</w:t>
      </w:r>
      <w:r w:rsidRPr="008B0C96">
        <w:t xml:space="preserve"> Agile methodology, Problem-Solving, Team Collaboration, Stakeholder Communication.</w:t>
      </w:r>
    </w:p>
    <w:p w14:paraId="386BD163" w14:textId="20E49FC0" w:rsidR="008B0C96" w:rsidRDefault="008B0C96" w:rsidP="008B0C96">
      <w:pPr>
        <w:pStyle w:val="Heading1"/>
      </w:pPr>
      <w:r>
        <w:t>Responsibilities</w:t>
      </w:r>
    </w:p>
    <w:p w14:paraId="0CE11169" w14:textId="77777777" w:rsidR="008C124F" w:rsidRPr="008C124F" w:rsidRDefault="008C124F" w:rsidP="0077246C">
      <w:r w:rsidRPr="008C124F">
        <w:t>• Designed and developed scalable and interactive Power BI dashboards with real-time data using APIs and streaming datasets.</w:t>
      </w:r>
    </w:p>
    <w:p w14:paraId="3165985A" w14:textId="77777777" w:rsidR="008C124F" w:rsidRPr="008C124F" w:rsidRDefault="008C124F" w:rsidP="0077246C">
      <w:r w:rsidRPr="008C124F">
        <w:t>• Built robust data models using Star and Snowflake schemas with optimized DAX measures for better performance.</w:t>
      </w:r>
    </w:p>
    <w:p w14:paraId="219278CF" w14:textId="77777777" w:rsidR="008C124F" w:rsidRPr="008C124F" w:rsidRDefault="008C124F" w:rsidP="009B0404">
      <w:r w:rsidRPr="008C124F">
        <w:lastRenderedPageBreak/>
        <w:t>• Transformed and cleaned complex data using Power Query, including advanced M language transformations.</w:t>
      </w:r>
    </w:p>
    <w:p w14:paraId="0B3154F3" w14:textId="77777777" w:rsidR="008C124F" w:rsidRPr="008C124F" w:rsidRDefault="008C124F" w:rsidP="009B0404">
      <w:r w:rsidRPr="008C124F">
        <w:t>• Created dynamic thresholds, anomaly detection rules, and geospatial analytics for actionable business insights.</w:t>
      </w:r>
    </w:p>
    <w:p w14:paraId="7E94A725" w14:textId="77777777" w:rsidR="008C124F" w:rsidRPr="008C124F" w:rsidRDefault="008C124F" w:rsidP="009B0404">
      <w:r w:rsidRPr="008C124F">
        <w:t>• Integrated PowerApps for form inputs and feedback collection within Power BI dashboards.</w:t>
      </w:r>
    </w:p>
    <w:p w14:paraId="27DD317A" w14:textId="77777777" w:rsidR="008C124F" w:rsidRPr="008C124F" w:rsidRDefault="008C124F" w:rsidP="009B0404">
      <w:r w:rsidRPr="008C124F">
        <w:t>• Automated email and SMS alert workflows using Power Automate for instant stakeholder notifications.</w:t>
      </w:r>
    </w:p>
    <w:p w14:paraId="6BBFD2AF" w14:textId="77777777" w:rsidR="008C124F" w:rsidRPr="008C124F" w:rsidRDefault="008C124F" w:rsidP="009B0404">
      <w:r w:rsidRPr="008C124F">
        <w:t>• Developed paginated reports for regulatory and audit purposes using Power BI Report Builder.</w:t>
      </w:r>
    </w:p>
    <w:p w14:paraId="39027AB6" w14:textId="77777777" w:rsidR="008C124F" w:rsidRPr="008C124F" w:rsidRDefault="008C124F" w:rsidP="009B0404">
      <w:r w:rsidRPr="008C124F">
        <w:t>• Configured Row-Level Security (RLS) and managed workspace access for secure data visualization.</w:t>
      </w:r>
    </w:p>
    <w:p w14:paraId="2F2A6AC4" w14:textId="77777777" w:rsidR="008C124F" w:rsidRPr="008C124F" w:rsidRDefault="008C124F" w:rsidP="009B0404">
      <w:r w:rsidRPr="008C124F">
        <w:t>• Used Performance Analyzer and DAX Studio to identify and resolve bottlenecks in report performance.</w:t>
      </w:r>
    </w:p>
    <w:p w14:paraId="22A937F1" w14:textId="77777777" w:rsidR="008C124F" w:rsidRDefault="008C124F" w:rsidP="009B0404">
      <w:pPr>
        <w:rPr>
          <w:b/>
          <w:bCs/>
        </w:rPr>
      </w:pPr>
      <w:r w:rsidRPr="008C124F">
        <w:t>• Collaborated with cross-functional teams using Azure DevOps, Git, and SharePoint for report deployment and version control.</w:t>
      </w:r>
    </w:p>
    <w:p w14:paraId="356B8B69" w14:textId="102CD30C" w:rsidR="00756549" w:rsidRDefault="005E14BB" w:rsidP="008C124F">
      <w:pPr>
        <w:pStyle w:val="Heading1"/>
      </w:pPr>
      <w:r>
        <w:t>Professional Experience</w:t>
      </w:r>
    </w:p>
    <w:p w14:paraId="79D006F8" w14:textId="77777777" w:rsidR="00756549" w:rsidRDefault="005E14BB">
      <w:r>
        <w:t>Power BI Developer</w:t>
      </w:r>
      <w:r>
        <w:br/>
      </w:r>
      <w:r w:rsidRPr="00F66175">
        <w:rPr>
          <w:rStyle w:val="IntenseReference"/>
        </w:rPr>
        <w:t>Deloitte — Aug 2022 to Feb 2025</w:t>
      </w:r>
    </w:p>
    <w:p w14:paraId="3CA85167" w14:textId="77777777" w:rsidR="00756549" w:rsidRDefault="005E14BB">
      <w:r>
        <w:t>Project #1: Enterprise Sales Intelligence Platform</w:t>
      </w:r>
    </w:p>
    <w:p w14:paraId="506E0BEE" w14:textId="77777777" w:rsidR="00061DE4" w:rsidRDefault="00061DE4" w:rsidP="000B64BE">
      <w:r>
        <w:t>- Developed a consolidated Power BI dashboard aggregating ERP, CRM, Excel, and Azure data sources.</w:t>
      </w:r>
    </w:p>
    <w:p w14:paraId="28CC8746" w14:textId="77777777" w:rsidR="00061DE4" w:rsidRDefault="00061DE4" w:rsidP="000B64BE">
      <w:r>
        <w:t>- Used DAX to calculate KPIs like pipeline velocity, YOY revenue, and win-loss ratio with dynamic filtering.</w:t>
      </w:r>
    </w:p>
    <w:p w14:paraId="496E4BCA" w14:textId="77777777" w:rsidR="00061DE4" w:rsidRDefault="00061DE4" w:rsidP="000B64BE">
      <w:r>
        <w:t>- Integrated PowerApps to capture sales rep inputs directly from the dashboard interface.</w:t>
      </w:r>
    </w:p>
    <w:p w14:paraId="275E698A" w14:textId="77777777" w:rsidR="00061DE4" w:rsidRDefault="00061DE4" w:rsidP="000B64BE">
      <w:r>
        <w:t>- Set up email and SMS alerts for sales leads using Power Automate based on activity thresholds.</w:t>
      </w:r>
    </w:p>
    <w:p w14:paraId="6C038ED9" w14:textId="77777777" w:rsidR="00061DE4" w:rsidRDefault="00061DE4" w:rsidP="000B64BE">
      <w:r>
        <w:t>- Enhanced user experience with drill-through pages, tooltips, and natural language Q&amp;A visual.</w:t>
      </w:r>
    </w:p>
    <w:p w14:paraId="3ED2C396" w14:textId="77777777" w:rsidR="00061DE4" w:rsidRDefault="00061DE4" w:rsidP="000B64BE">
      <w:r>
        <w:t>- Optimized dataset using incremental refresh and performance tuning via DAX Studio.</w:t>
      </w:r>
    </w:p>
    <w:p w14:paraId="7A9ACE79" w14:textId="2A4F49E6" w:rsidR="00756549" w:rsidRDefault="005E14BB" w:rsidP="00061DE4">
      <w:r>
        <w:t>Project #2: Financial Compliance Reporting System</w:t>
      </w:r>
    </w:p>
    <w:p w14:paraId="0E4C8165" w14:textId="77777777" w:rsidR="000B64BE" w:rsidRDefault="000B64BE" w:rsidP="009C09AB">
      <w:r>
        <w:t>- Built paginated reports to automate quarterly audit reports with accurate data from Azure SQL and SharePoint lists.</w:t>
      </w:r>
    </w:p>
    <w:p w14:paraId="280CB99D" w14:textId="77777777" w:rsidR="000B64BE" w:rsidRDefault="000B64BE" w:rsidP="009C09AB">
      <w:r>
        <w:lastRenderedPageBreak/>
        <w:t>- Implemented dynamic access control using RLS to restrict sensitive financial data.</w:t>
      </w:r>
    </w:p>
    <w:p w14:paraId="0B39962D" w14:textId="77777777" w:rsidR="000B64BE" w:rsidRDefault="000B64BE" w:rsidP="009C09AB">
      <w:r>
        <w:t>- Designed anomaly detection logic for general ledger movements using Power BI alerts.</w:t>
      </w:r>
    </w:p>
    <w:p w14:paraId="108F1ED9" w14:textId="77777777" w:rsidR="000B64BE" w:rsidRDefault="000B64BE" w:rsidP="009C09AB">
      <w:r>
        <w:t>- Published reports in SharePoint and Teams with scheduled refresh via Power BI Service.</w:t>
      </w:r>
    </w:p>
    <w:p w14:paraId="5249E313" w14:textId="51D84858" w:rsidR="00756549" w:rsidRPr="00087727" w:rsidRDefault="005E14BB" w:rsidP="000B64BE">
      <w:pPr>
        <w:rPr>
          <w:rStyle w:val="IntenseReference"/>
        </w:rPr>
      </w:pPr>
      <w:r>
        <w:br/>
      </w:r>
      <w:proofErr w:type="spellStart"/>
      <w:r w:rsidRPr="00087727">
        <w:rPr>
          <w:rStyle w:val="IntenseReference"/>
        </w:rPr>
        <w:t>Vividminds</w:t>
      </w:r>
      <w:proofErr w:type="spellEnd"/>
      <w:r w:rsidRPr="00087727">
        <w:rPr>
          <w:rStyle w:val="IntenseReference"/>
        </w:rPr>
        <w:t xml:space="preserve"> Technologies Pvt Ltd — Oct 2020 to Aug 2022</w:t>
      </w:r>
    </w:p>
    <w:p w14:paraId="77992F35" w14:textId="77777777" w:rsidR="00756549" w:rsidRDefault="005E14BB">
      <w:r>
        <w:t>Project #3: Healthcare Operational Analytics</w:t>
      </w:r>
    </w:p>
    <w:p w14:paraId="2F20B5DA" w14:textId="77777777" w:rsidR="004A2C2E" w:rsidRDefault="004A2C2E" w:rsidP="004A2C2E">
      <w:r>
        <w:t>- Created real-time Power BI dashboards using API integration for power interruptions and electricity usage.</w:t>
      </w:r>
    </w:p>
    <w:p w14:paraId="14ED43CA" w14:textId="77777777" w:rsidR="004A2C2E" w:rsidRDefault="004A2C2E" w:rsidP="004A2C2E">
      <w:r>
        <w:t>- Designed geospatial dashboards to locate consumers and identify irregular distances from transformers (DTRs).</w:t>
      </w:r>
    </w:p>
    <w:p w14:paraId="6D4E5CD2" w14:textId="77777777" w:rsidR="004A2C2E" w:rsidRDefault="004A2C2E" w:rsidP="004A2C2E">
      <w:r>
        <w:t>- Developed Power BI alerts with Power Automate to notify municipal officers and consumers via SMS.</w:t>
      </w:r>
    </w:p>
    <w:p w14:paraId="5DEA6E4A" w14:textId="77777777" w:rsidR="004A2C2E" w:rsidRDefault="004A2C2E" w:rsidP="004A2C2E">
      <w:r>
        <w:t>- Integrated feedback collection forms using PowerApps for better reporting in utility issues.</w:t>
      </w:r>
    </w:p>
    <w:p w14:paraId="1DBDCB26" w14:textId="616AEBF1" w:rsidR="00756549" w:rsidRDefault="005E14BB" w:rsidP="004A2C2E">
      <w:r>
        <w:t>Project #4: Employee Lifecycle &amp; Attrition Dashboard</w:t>
      </w:r>
    </w:p>
    <w:p w14:paraId="7A34401D" w14:textId="77777777" w:rsidR="003F0F08" w:rsidRDefault="003F0F08" w:rsidP="003F0F08">
      <w:pPr>
        <w:pStyle w:val="ListBullet"/>
        <w:numPr>
          <w:ilvl w:val="0"/>
          <w:numId w:val="0"/>
        </w:numPr>
        <w:ind w:left="360" w:hanging="360"/>
      </w:pPr>
      <w:r>
        <w:t>- Unified HRMS data sources and created advanced DAX measures to predict attrition and employee trends.</w:t>
      </w:r>
    </w:p>
    <w:p w14:paraId="418C9C8F" w14:textId="77777777" w:rsidR="003F0F08" w:rsidRDefault="003F0F08" w:rsidP="003F0F08">
      <w:pPr>
        <w:pStyle w:val="ListBullet"/>
        <w:numPr>
          <w:ilvl w:val="0"/>
          <w:numId w:val="0"/>
        </w:numPr>
        <w:ind w:left="360" w:hanging="360"/>
      </w:pPr>
      <w:r>
        <w:t>- Used Python (Pandas) during ETL phase for advanced data preprocessing before Power BI integration.</w:t>
      </w:r>
    </w:p>
    <w:p w14:paraId="4A5EF5E3" w14:textId="77777777" w:rsidR="003F0F08" w:rsidRDefault="003F0F08" w:rsidP="003F0F08">
      <w:pPr>
        <w:pStyle w:val="ListBullet"/>
        <w:numPr>
          <w:ilvl w:val="0"/>
          <w:numId w:val="0"/>
        </w:numPr>
        <w:ind w:left="360" w:hanging="360"/>
      </w:pPr>
      <w:r>
        <w:t>- Delivered department-wise drill-down dashboards to HR teams with secure access and filtering.</w:t>
      </w:r>
    </w:p>
    <w:p w14:paraId="15273AFD" w14:textId="380BDA6F" w:rsidR="00756549" w:rsidRDefault="003F0F08" w:rsidP="003F0F08">
      <w:pPr>
        <w:pStyle w:val="ListBullet"/>
        <w:numPr>
          <w:ilvl w:val="0"/>
          <w:numId w:val="0"/>
        </w:numPr>
        <w:ind w:left="360" w:hanging="360"/>
      </w:pPr>
      <w:r>
        <w:t>- Conducted performance tuning and implemented incremental data refresh to improve loading times.</w:t>
      </w:r>
    </w:p>
    <w:sectPr w:rsidR="007565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78B5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41091">
    <w:abstractNumId w:val="8"/>
  </w:num>
  <w:num w:numId="2" w16cid:durableId="1480227820">
    <w:abstractNumId w:val="6"/>
  </w:num>
  <w:num w:numId="3" w16cid:durableId="388114935">
    <w:abstractNumId w:val="5"/>
  </w:num>
  <w:num w:numId="4" w16cid:durableId="1796831159">
    <w:abstractNumId w:val="4"/>
  </w:num>
  <w:num w:numId="5" w16cid:durableId="595745868">
    <w:abstractNumId w:val="7"/>
  </w:num>
  <w:num w:numId="6" w16cid:durableId="859927360">
    <w:abstractNumId w:val="3"/>
  </w:num>
  <w:num w:numId="7" w16cid:durableId="999504793">
    <w:abstractNumId w:val="2"/>
  </w:num>
  <w:num w:numId="8" w16cid:durableId="53553879">
    <w:abstractNumId w:val="1"/>
  </w:num>
  <w:num w:numId="9" w16cid:durableId="86474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E4"/>
    <w:rsid w:val="00087727"/>
    <w:rsid w:val="000B64BE"/>
    <w:rsid w:val="000E3882"/>
    <w:rsid w:val="001118CF"/>
    <w:rsid w:val="0015074B"/>
    <w:rsid w:val="001D3100"/>
    <w:rsid w:val="00277AE6"/>
    <w:rsid w:val="0029639D"/>
    <w:rsid w:val="00326F90"/>
    <w:rsid w:val="003F0F08"/>
    <w:rsid w:val="0043269B"/>
    <w:rsid w:val="004906D6"/>
    <w:rsid w:val="004A2C2E"/>
    <w:rsid w:val="00574C23"/>
    <w:rsid w:val="005E14BB"/>
    <w:rsid w:val="005E3309"/>
    <w:rsid w:val="00611032"/>
    <w:rsid w:val="006C15B7"/>
    <w:rsid w:val="00756549"/>
    <w:rsid w:val="0077246C"/>
    <w:rsid w:val="008523B1"/>
    <w:rsid w:val="008B0C96"/>
    <w:rsid w:val="008C124F"/>
    <w:rsid w:val="00995303"/>
    <w:rsid w:val="009B0404"/>
    <w:rsid w:val="009C09AB"/>
    <w:rsid w:val="009D5EFE"/>
    <w:rsid w:val="00A53716"/>
    <w:rsid w:val="00AA1D8D"/>
    <w:rsid w:val="00B47730"/>
    <w:rsid w:val="00BA71DE"/>
    <w:rsid w:val="00BB5291"/>
    <w:rsid w:val="00CB0664"/>
    <w:rsid w:val="00D523B0"/>
    <w:rsid w:val="00DA7EEB"/>
    <w:rsid w:val="00DC44A8"/>
    <w:rsid w:val="00E412B5"/>
    <w:rsid w:val="00E64F5A"/>
    <w:rsid w:val="00E76E2D"/>
    <w:rsid w:val="00F02BB4"/>
    <w:rsid w:val="00F661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41E73"/>
  <w14:defaultImageDpi w14:val="300"/>
  <w15:docId w15:val="{A19B8629-A90F-4FB5-A3A0-88418E15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Kothapalli</cp:lastModifiedBy>
  <cp:revision>30</cp:revision>
  <dcterms:created xsi:type="dcterms:W3CDTF">2025-06-08T17:16:00Z</dcterms:created>
  <dcterms:modified xsi:type="dcterms:W3CDTF">2025-06-08T17:45:00Z</dcterms:modified>
  <cp:category/>
</cp:coreProperties>
</file>