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D18B6" w14:textId="77777777" w:rsidR="00861FCC" w:rsidRDefault="009E3948">
      <w:r>
        <w:t>Krishna K</w:t>
      </w:r>
    </w:p>
    <w:p w14:paraId="08F9E958" w14:textId="77777777" w:rsidR="00861FCC" w:rsidRDefault="009E3948">
      <w:r>
        <w:t>Email: krishnareddyk.317@gmail.com | Phone: 6300757082</w:t>
      </w:r>
    </w:p>
    <w:p w14:paraId="767985AB" w14:textId="77777777" w:rsidR="00861FCC" w:rsidRDefault="009E3948">
      <w:r>
        <w:t>Professional Summary</w:t>
      </w:r>
    </w:p>
    <w:p w14:paraId="2F09F3DF" w14:textId="77777777" w:rsidR="00861FCC" w:rsidRDefault="009E3948">
      <w:r>
        <w:t xml:space="preserve">Results-driven Power BI Developer with 4 years of experience in designing and developing insightful dashboards and visual analytics. Experienced in </w:t>
      </w:r>
      <w:r>
        <w:t>transforming complex data sets into actionable insights for strategic decision-making. Proficient in Power BI, SQL, DAX, Power Query, and various data visualization techniques. Demonstrated success in working with large data models, stakeholder communication, and report automation.</w:t>
      </w:r>
    </w:p>
    <w:p w14:paraId="2BDD8A81" w14:textId="77777777" w:rsidR="00861FCC" w:rsidRDefault="009E3948">
      <w:r>
        <w:t>Education</w:t>
      </w:r>
    </w:p>
    <w:p w14:paraId="6D173E31" w14:textId="77777777" w:rsidR="00861FCC" w:rsidRDefault="009E3948">
      <w:r>
        <w:t>B.Tech in Civil Engineering</w:t>
      </w:r>
      <w:r>
        <w:br/>
        <w:t>SITAMS, Chittoor — 2015 to 2019</w:t>
      </w:r>
    </w:p>
    <w:p w14:paraId="2FB9DB02" w14:textId="77777777" w:rsidR="00861FCC" w:rsidRDefault="009E3948">
      <w:r>
        <w:t>Technical Skills</w:t>
      </w:r>
    </w:p>
    <w:p w14:paraId="0813A349" w14:textId="77777777" w:rsidR="00861FCC" w:rsidRDefault="009E3948">
      <w:r>
        <w:t>Reporting &amp; BI Tools: Power BI (Desktop &amp; Service), Paginated Reports, SSRS</w:t>
      </w:r>
    </w:p>
    <w:p w14:paraId="746BECE6" w14:textId="77777777" w:rsidR="00861FCC" w:rsidRDefault="009E3948">
      <w:r>
        <w:t>Languages &amp; Querying: DAX, SQL, Power Query (M Language)</w:t>
      </w:r>
    </w:p>
    <w:p w14:paraId="6B6C3B66" w14:textId="77777777" w:rsidR="00861FCC" w:rsidRDefault="009E3948">
      <w:r>
        <w:t>Databases: SQL Server, Excel, Azure SQL, Oracle</w:t>
      </w:r>
    </w:p>
    <w:p w14:paraId="322F9E09" w14:textId="77777777" w:rsidR="00861FCC" w:rsidRDefault="009E3948">
      <w:r>
        <w:t>ETL Tools: Power Query, Power Automate, Dataflows, Azure Data Factory</w:t>
      </w:r>
    </w:p>
    <w:p w14:paraId="67CE7AFC" w14:textId="77777777" w:rsidR="00861FCC" w:rsidRDefault="009E3948">
      <w:r>
        <w:t>Data Modeling: Star Schema, Snowflake Schema, Relationship Management, Fact-Dimension Modeling</w:t>
      </w:r>
    </w:p>
    <w:p w14:paraId="77510CD4" w14:textId="77777777" w:rsidR="00861FCC" w:rsidRDefault="009E3948">
      <w:r>
        <w:t>Version Control / DevOps: Azure DevOps, Git, TFS</w:t>
      </w:r>
    </w:p>
    <w:p w14:paraId="7B6627CF" w14:textId="77777777" w:rsidR="00861FCC" w:rsidRDefault="009E3948">
      <w:r>
        <w:t>Other Tools: Excel (Advanced), SharePoint, PowerPoint, Teams</w:t>
      </w:r>
    </w:p>
    <w:p w14:paraId="191227B6" w14:textId="77777777" w:rsidR="00861FCC" w:rsidRDefault="009E3948">
      <w:r>
        <w:t>Responsibilities</w:t>
      </w:r>
    </w:p>
    <w:p w14:paraId="688A402A" w14:textId="77777777" w:rsidR="00861FCC" w:rsidRDefault="009E3948">
      <w:r>
        <w:t>Designed and developed scalable and interactive Power BI dashboards.</w:t>
      </w:r>
    </w:p>
    <w:p w14:paraId="1ACC7D4D" w14:textId="77777777" w:rsidR="00861FCC" w:rsidRDefault="009E3948">
      <w:r>
        <w:t>Created robust data models using Power BI with optimized DAX calculations.</w:t>
      </w:r>
    </w:p>
    <w:p w14:paraId="31EFB7FC" w14:textId="77777777" w:rsidR="00861FCC" w:rsidRDefault="009E3948">
      <w:r>
        <w:t>Cleaned and transformed raw data using Power Query to improve report performance.</w:t>
      </w:r>
    </w:p>
    <w:p w14:paraId="5471FD30" w14:textId="77777777" w:rsidR="00861FCC" w:rsidRDefault="009E3948">
      <w:r>
        <w:t>Worked directly with stakeholders to gather requirements and develop KPIs.</w:t>
      </w:r>
    </w:p>
    <w:p w14:paraId="340AEE95" w14:textId="77777777" w:rsidR="00861FCC" w:rsidRDefault="009E3948">
      <w:r>
        <w:t>Automated reporting processes using Power Automate and scheduled data refreshes.</w:t>
      </w:r>
    </w:p>
    <w:p w14:paraId="226FA34C" w14:textId="77777777" w:rsidR="00861FCC" w:rsidRDefault="009E3948">
      <w:r>
        <w:t>Implemented row-level security (RLS) for secure access based on roles.</w:t>
      </w:r>
    </w:p>
    <w:p w14:paraId="2FD853EE" w14:textId="77777777" w:rsidR="00861FCC" w:rsidRDefault="009E3948">
      <w:r>
        <w:t>Published reports to Power BI Service and embedded reports into Teams and SharePoint.</w:t>
      </w:r>
    </w:p>
    <w:p w14:paraId="1918A994" w14:textId="77777777" w:rsidR="00861FCC" w:rsidRDefault="009E3948">
      <w:r>
        <w:lastRenderedPageBreak/>
        <w:t>Used Azure DevOps and Git for version control and collaborative development.</w:t>
      </w:r>
    </w:p>
    <w:p w14:paraId="622E5D9E" w14:textId="77777777" w:rsidR="00861FCC" w:rsidRDefault="009E3948">
      <w:r>
        <w:t>Provided end-user training and created documentation for self-service BI adoption.</w:t>
      </w:r>
    </w:p>
    <w:p w14:paraId="27CA61D9" w14:textId="77777777" w:rsidR="00861FCC" w:rsidRDefault="009E3948">
      <w:r>
        <w:t>Professional Experience</w:t>
      </w:r>
    </w:p>
    <w:p w14:paraId="1A188771" w14:textId="77777777" w:rsidR="00861FCC" w:rsidRDefault="009E3948">
      <w:r>
        <w:t>Power BI Developer</w:t>
      </w:r>
      <w:r>
        <w:br/>
        <w:t>Deloitte — Aug 2022 to Feb 2025</w:t>
      </w:r>
    </w:p>
    <w:p w14:paraId="3A10CA13" w14:textId="77777777" w:rsidR="00861FCC" w:rsidRDefault="009E3948">
      <w:r>
        <w:t>Project #1: Enterprise Sales Intelligence Platform</w:t>
      </w:r>
    </w:p>
    <w:p w14:paraId="31251471" w14:textId="77777777" w:rsidR="00861FCC" w:rsidRDefault="009E3948">
      <w:r>
        <w:t>- Designed a consolidated dashboard that unified data from 5+ sources (ERP, CRM, Excel).</w:t>
      </w:r>
      <w:r>
        <w:br/>
        <w:t>- Developed advanced DAX KPIs to measure sales pipeline, conversion ratio, and region-wise performance.</w:t>
      </w:r>
      <w:r>
        <w:br/>
        <w:t>- Enabled drill-through and tooltip pages for executive decision-making.</w:t>
      </w:r>
      <w:r>
        <w:br/>
        <w:t>- Improved report load time by 45% using data model optimization techniques.</w:t>
      </w:r>
    </w:p>
    <w:p w14:paraId="768E0F36" w14:textId="77777777" w:rsidR="00861FCC" w:rsidRDefault="009E3948">
      <w:r>
        <w:t>Project #2: Financial Compliance Reporting System</w:t>
      </w:r>
    </w:p>
    <w:p w14:paraId="42EA747E" w14:textId="77777777" w:rsidR="00861FCC" w:rsidRDefault="009E3948">
      <w:r>
        <w:t>- Built a series of paginated reports for quarterly audits across multiple business units.</w:t>
      </w:r>
      <w:r>
        <w:br/>
        <w:t>- Integrated Power BI with Azure SQL and SharePoint lists.</w:t>
      </w:r>
      <w:r>
        <w:br/>
        <w:t>- Implemented RLS to ensure compliance with financial access protocols.</w:t>
      </w:r>
      <w:r>
        <w:br/>
        <w:t xml:space="preserve">- </w:t>
      </w:r>
      <w:r>
        <w:t>Coordinated with audit teams to track anomalies in general ledger reporting.</w:t>
      </w:r>
    </w:p>
    <w:p w14:paraId="3783D293" w14:textId="77777777" w:rsidR="00861FCC" w:rsidRDefault="009E3948">
      <w:r>
        <w:t>Power BI Developer</w:t>
      </w:r>
      <w:r>
        <w:br/>
        <w:t>Vividminds Technologies Pvt Ltd — Oct 2020 to Aug 2022</w:t>
      </w:r>
    </w:p>
    <w:p w14:paraId="57323235" w14:textId="77777777" w:rsidR="00861FCC" w:rsidRDefault="009E3948">
      <w:r>
        <w:t>Project #3: Healthcare Operational Analytics</w:t>
      </w:r>
    </w:p>
    <w:p w14:paraId="3BBD0F2B" w14:textId="77777777" w:rsidR="00861FCC" w:rsidRDefault="009E3948">
      <w:r>
        <w:t>- Developed dashboards to track patient admissions, discharge summaries, and insurance claims.</w:t>
      </w:r>
      <w:r>
        <w:br/>
        <w:t>- Used Power BI Dataflows and incremental refresh for daily patient data ingestion.</w:t>
      </w:r>
      <w:r>
        <w:br/>
        <w:t>- Visualized patient feedback and clinical KPIs to improve service quality.</w:t>
      </w:r>
      <w:r>
        <w:br/>
        <w:t>- Created drill-down reports for hospital admins and department heads.</w:t>
      </w:r>
    </w:p>
    <w:p w14:paraId="5EFBBE62" w14:textId="77777777" w:rsidR="00861FCC" w:rsidRDefault="009E3948">
      <w:r>
        <w:t>Project #4: Employee Lifecycle &amp; Attrition Dashboard</w:t>
      </w:r>
    </w:p>
    <w:p w14:paraId="7AC3A6AA" w14:textId="77777777" w:rsidR="00861FCC" w:rsidRDefault="009E3948">
      <w:r>
        <w:t>- Integrated data from multiple HRMS sources to create a unified employee analytics platform.</w:t>
      </w:r>
      <w:r>
        <w:br/>
        <w:t>- Analyzed employee churn trends by tenure, location, and department.</w:t>
      </w:r>
      <w:r>
        <w:br/>
        <w:t>- Delivered attrition forecasting models using time-series techniques in DAX.</w:t>
      </w:r>
      <w:r>
        <w:br/>
        <w:t>- Shared reports via Teams and trained HR executives in self-service filtering.</w:t>
      </w:r>
    </w:p>
    <w:sectPr w:rsidR="00861F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247014">
    <w:abstractNumId w:val="8"/>
  </w:num>
  <w:num w:numId="2" w16cid:durableId="227233201">
    <w:abstractNumId w:val="6"/>
  </w:num>
  <w:num w:numId="3" w16cid:durableId="1856142961">
    <w:abstractNumId w:val="5"/>
  </w:num>
  <w:num w:numId="4" w16cid:durableId="1322344892">
    <w:abstractNumId w:val="4"/>
  </w:num>
  <w:num w:numId="5" w16cid:durableId="713623972">
    <w:abstractNumId w:val="7"/>
  </w:num>
  <w:num w:numId="6" w16cid:durableId="717508766">
    <w:abstractNumId w:val="3"/>
  </w:num>
  <w:num w:numId="7" w16cid:durableId="1189416146">
    <w:abstractNumId w:val="2"/>
  </w:num>
  <w:num w:numId="8" w16cid:durableId="1121418255">
    <w:abstractNumId w:val="1"/>
  </w:num>
  <w:num w:numId="9" w16cid:durableId="1704793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1FCC"/>
    <w:rsid w:val="009E3948"/>
    <w:rsid w:val="00AA1D8D"/>
    <w:rsid w:val="00B47730"/>
    <w:rsid w:val="00CB0664"/>
    <w:rsid w:val="00E412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9B6FAB"/>
  <w14:defaultImageDpi w14:val="300"/>
  <w15:docId w15:val="{A19B8629-A90F-4FB5-A3A0-88418E156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Kothapalli</cp:lastModifiedBy>
  <cp:revision>2</cp:revision>
  <dcterms:created xsi:type="dcterms:W3CDTF">2025-06-08T17:12:00Z</dcterms:created>
  <dcterms:modified xsi:type="dcterms:W3CDTF">2025-06-08T17:12:00Z</dcterms:modified>
  <cp:category/>
</cp:coreProperties>
</file>