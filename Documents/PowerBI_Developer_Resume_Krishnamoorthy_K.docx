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BEA91" w14:textId="04D61215" w:rsidR="00C26326" w:rsidRDefault="00000000">
      <w:pPr>
        <w:pStyle w:val="Title"/>
      </w:pPr>
      <w:r>
        <w:t>Krishna K</w:t>
      </w:r>
    </w:p>
    <w:p w14:paraId="148290F9" w14:textId="77777777" w:rsidR="00C26326" w:rsidRDefault="00000000">
      <w:r>
        <w:t>Email: krishnareddyk.317@gmail.com | Phone: 6300757082</w:t>
      </w:r>
    </w:p>
    <w:p w14:paraId="70006131" w14:textId="77777777" w:rsidR="00C26326" w:rsidRDefault="00000000">
      <w:pPr>
        <w:pStyle w:val="Heading1"/>
      </w:pPr>
      <w:r>
        <w:t>Professional Summary</w:t>
      </w:r>
    </w:p>
    <w:p w14:paraId="599D929B" w14:textId="77777777" w:rsidR="00C26326" w:rsidRDefault="00000000">
      <w:r>
        <w:t>Results-driven Power BI Developer with 4 years of experience in transforming raw data into actionable insights through interactive dashboards and reports. Strong background in SQL, DAX, Power Query, and ETL processes. Skilled in gathering requirements, data modeling, and publishing reports for enterprise decision-making. Proven ability to collaborate with cross-functional teams and communicate insights effectively.</w:t>
      </w:r>
    </w:p>
    <w:p w14:paraId="0D0E1D40" w14:textId="77777777" w:rsidR="00C26326" w:rsidRDefault="00000000">
      <w:pPr>
        <w:pStyle w:val="Heading1"/>
      </w:pPr>
      <w:r>
        <w:t>Education</w:t>
      </w:r>
    </w:p>
    <w:p w14:paraId="7184EB07" w14:textId="77777777" w:rsidR="00C26326" w:rsidRDefault="00000000">
      <w:r>
        <w:t>B.Tech in Civil Engineering</w:t>
      </w:r>
      <w:r>
        <w:br/>
        <w:t>SITAMS, Chittoor — 2015 to 2019</w:t>
      </w:r>
    </w:p>
    <w:p w14:paraId="13395006" w14:textId="77777777" w:rsidR="00C26326" w:rsidRDefault="00000000">
      <w:pPr>
        <w:pStyle w:val="Heading1"/>
      </w:pPr>
      <w:r>
        <w:t>Technical Skills</w:t>
      </w:r>
    </w:p>
    <w:p w14:paraId="18BFBFFD" w14:textId="77777777" w:rsidR="00C26326" w:rsidRDefault="00000000">
      <w:r>
        <w:t>Reporting &amp; BI Tools: Power BI (Desktop &amp; Service), Paginated Reports, SSRS</w:t>
      </w:r>
    </w:p>
    <w:p w14:paraId="0F34FD2B" w14:textId="77777777" w:rsidR="00C26326" w:rsidRDefault="00000000">
      <w:r>
        <w:t>Languages &amp; Querying: DAX, SQL, Power Query (M Language)</w:t>
      </w:r>
    </w:p>
    <w:p w14:paraId="7EE10D32" w14:textId="77777777" w:rsidR="00C26326" w:rsidRDefault="00000000">
      <w:r>
        <w:t>Databases: SQL Server, Excel, Azure SQL</w:t>
      </w:r>
    </w:p>
    <w:p w14:paraId="1AC4284F" w14:textId="77777777" w:rsidR="00C26326" w:rsidRDefault="00000000">
      <w:r>
        <w:t>ETL Tools: Power Query, Power Automate, Dataflows</w:t>
      </w:r>
    </w:p>
    <w:p w14:paraId="724B1CF6" w14:textId="77777777" w:rsidR="00C26326" w:rsidRDefault="00000000">
      <w:r>
        <w:t>Data Modeling: Star Schema, Snowflake Schema, Relationship Management</w:t>
      </w:r>
    </w:p>
    <w:p w14:paraId="46A30766" w14:textId="77777777" w:rsidR="00C26326" w:rsidRDefault="00000000">
      <w:r>
        <w:t>Version Control / DevOps: Azure DevOps, Git</w:t>
      </w:r>
    </w:p>
    <w:p w14:paraId="775F9B9C" w14:textId="77777777" w:rsidR="00C26326" w:rsidRDefault="00000000">
      <w:r>
        <w:t>Other Tools: Excel (Advanced), SharePoint, PowerPoint</w:t>
      </w:r>
    </w:p>
    <w:p w14:paraId="29E19B6C" w14:textId="77777777" w:rsidR="00C26326" w:rsidRDefault="00000000">
      <w:pPr>
        <w:pStyle w:val="Heading1"/>
      </w:pPr>
      <w:r>
        <w:t>Responsibilities</w:t>
      </w:r>
    </w:p>
    <w:p w14:paraId="4F143981" w14:textId="77777777" w:rsidR="00C26326" w:rsidRDefault="00000000">
      <w:pPr>
        <w:pStyle w:val="ListBullet"/>
      </w:pPr>
      <w:r>
        <w:t>Designed and developed Power BI dashboards using multiple data sources.</w:t>
      </w:r>
    </w:p>
    <w:p w14:paraId="55EED757" w14:textId="77777777" w:rsidR="00C26326" w:rsidRDefault="00000000">
      <w:pPr>
        <w:pStyle w:val="ListBullet"/>
      </w:pPr>
      <w:r>
        <w:t>Implemented DAX measures and calculated columns to meet business KPIs.</w:t>
      </w:r>
    </w:p>
    <w:p w14:paraId="46C7F767" w14:textId="77777777" w:rsidR="00C26326" w:rsidRDefault="00000000">
      <w:pPr>
        <w:pStyle w:val="ListBullet"/>
      </w:pPr>
      <w:r>
        <w:t>Performed data cleaning and transformation using Power Query.</w:t>
      </w:r>
    </w:p>
    <w:p w14:paraId="006AF93F" w14:textId="77777777" w:rsidR="00C26326" w:rsidRDefault="00000000">
      <w:pPr>
        <w:pStyle w:val="ListBullet"/>
      </w:pPr>
      <w:r>
        <w:t>Created efficient data models to ensure performance and scalability.</w:t>
      </w:r>
    </w:p>
    <w:p w14:paraId="22E89CA9" w14:textId="77777777" w:rsidR="00C26326" w:rsidRDefault="00000000">
      <w:pPr>
        <w:pStyle w:val="ListBullet"/>
      </w:pPr>
      <w:r>
        <w:t>Published reports to Power BI Service and configured scheduled refreshes.</w:t>
      </w:r>
    </w:p>
    <w:p w14:paraId="50CED0C4" w14:textId="77777777" w:rsidR="00C26326" w:rsidRDefault="00000000">
      <w:pPr>
        <w:pStyle w:val="ListBullet"/>
      </w:pPr>
      <w:r>
        <w:t>Worked with stakeholders to gather reporting requirements and iterate over visuals.</w:t>
      </w:r>
    </w:p>
    <w:p w14:paraId="292BDE96" w14:textId="77777777" w:rsidR="00C26326" w:rsidRDefault="00000000">
      <w:pPr>
        <w:pStyle w:val="ListBullet"/>
      </w:pPr>
      <w:r>
        <w:t>Integrated reports with Microsoft Teams and SharePoint for business access.</w:t>
      </w:r>
    </w:p>
    <w:p w14:paraId="1306E787" w14:textId="77777777" w:rsidR="00C26326" w:rsidRDefault="00000000">
      <w:pPr>
        <w:pStyle w:val="ListBullet"/>
      </w:pPr>
      <w:r>
        <w:t>Automated workflows using Power Automate for alerting/report distribution.</w:t>
      </w:r>
    </w:p>
    <w:p w14:paraId="0AECE104" w14:textId="77777777" w:rsidR="00C26326" w:rsidRDefault="00000000">
      <w:pPr>
        <w:pStyle w:val="ListBullet"/>
      </w:pPr>
      <w:r>
        <w:lastRenderedPageBreak/>
        <w:t>Maintained documentation and trained end users on report usage.</w:t>
      </w:r>
    </w:p>
    <w:p w14:paraId="3C81080E" w14:textId="77777777" w:rsidR="00C26326" w:rsidRDefault="00000000">
      <w:pPr>
        <w:pStyle w:val="Heading1"/>
      </w:pPr>
      <w:r>
        <w:t>Professional Experience</w:t>
      </w:r>
    </w:p>
    <w:p w14:paraId="3D1EE45E" w14:textId="77777777" w:rsidR="00C26326" w:rsidRDefault="00000000">
      <w:r>
        <w:t>Power BI Developer</w:t>
      </w:r>
      <w:r>
        <w:br/>
        <w:t>Deloitte — Aug 2022 to Feb 2025</w:t>
      </w:r>
    </w:p>
    <w:p w14:paraId="652BB779" w14:textId="77777777" w:rsidR="00C26326" w:rsidRDefault="00000000">
      <w:r>
        <w:t>Project #1: Sales Performance Dashboard</w:t>
      </w:r>
    </w:p>
    <w:p w14:paraId="592A882E" w14:textId="77777777" w:rsidR="00C26326" w:rsidRDefault="00000000">
      <w:pPr>
        <w:pStyle w:val="ListBullet"/>
      </w:pPr>
      <w:r>
        <w:t>- Built interactive dashboards to track daily/weekly/monthly sales.</w:t>
      </w:r>
      <w:r>
        <w:br/>
        <w:t>- Enabled dynamic filtering by region, product category, and time.</w:t>
      </w:r>
      <w:r>
        <w:br/>
        <w:t>- Used DAX to calculate YoY growth, profitability, and sales trends.</w:t>
      </w:r>
    </w:p>
    <w:p w14:paraId="4FB723C7" w14:textId="77777777" w:rsidR="00C26326" w:rsidRDefault="00000000">
      <w:r>
        <w:t>Project #2: HR Insights Dashboard</w:t>
      </w:r>
    </w:p>
    <w:p w14:paraId="3FE465AE" w14:textId="77777777" w:rsidR="00C26326" w:rsidRDefault="00000000">
      <w:pPr>
        <w:pStyle w:val="ListBullet"/>
      </w:pPr>
      <w:r>
        <w:t>- Integrated data from HRMS to visualize attrition, hiring trends, and engagement.</w:t>
      </w:r>
      <w:r>
        <w:br/>
        <w:t>- Applied row-level security for department-specific access.</w:t>
      </w:r>
      <w:r>
        <w:br/>
        <w:t>- Developed HR KPIs like average tenure, employee satisfaction, and absenteeism.</w:t>
      </w:r>
    </w:p>
    <w:p w14:paraId="381D9CA1" w14:textId="77777777" w:rsidR="00C26326" w:rsidRDefault="00000000">
      <w:r>
        <w:t>Power BI Developer</w:t>
      </w:r>
      <w:r>
        <w:br/>
        <w:t>Vividminds Technologies Pvt Ltd — Oct 2020 to Aug 2022</w:t>
      </w:r>
    </w:p>
    <w:p w14:paraId="630E8CDA" w14:textId="77777777" w:rsidR="00C26326" w:rsidRDefault="00000000">
      <w:r>
        <w:t>Project #3: Financial Reporting Suite</w:t>
      </w:r>
    </w:p>
    <w:p w14:paraId="403E6229" w14:textId="77777777" w:rsidR="00C26326" w:rsidRDefault="00000000">
      <w:pPr>
        <w:pStyle w:val="ListBullet"/>
      </w:pPr>
      <w:r>
        <w:t>- Developed reports on revenue, expenses, and cost allocations.</w:t>
      </w:r>
      <w:r>
        <w:br/>
        <w:t>- Used SQL Server procedures as data source for Power BI reports.</w:t>
      </w:r>
      <w:r>
        <w:br/>
        <w:t>- Created drill-through reports for department-level analysis.</w:t>
      </w:r>
    </w:p>
    <w:sectPr w:rsidR="00C2632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3200525">
    <w:abstractNumId w:val="8"/>
  </w:num>
  <w:num w:numId="2" w16cid:durableId="515996537">
    <w:abstractNumId w:val="6"/>
  </w:num>
  <w:num w:numId="3" w16cid:durableId="551430794">
    <w:abstractNumId w:val="5"/>
  </w:num>
  <w:num w:numId="4" w16cid:durableId="2011441498">
    <w:abstractNumId w:val="4"/>
  </w:num>
  <w:num w:numId="5" w16cid:durableId="836002312">
    <w:abstractNumId w:val="7"/>
  </w:num>
  <w:num w:numId="6" w16cid:durableId="123354958">
    <w:abstractNumId w:val="3"/>
  </w:num>
  <w:num w:numId="7" w16cid:durableId="1776056251">
    <w:abstractNumId w:val="2"/>
  </w:num>
  <w:num w:numId="8" w16cid:durableId="1038047307">
    <w:abstractNumId w:val="1"/>
  </w:num>
  <w:num w:numId="9" w16cid:durableId="564412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26326"/>
    <w:rsid w:val="00CA5A56"/>
    <w:rsid w:val="00CB0664"/>
    <w:rsid w:val="00E412B5"/>
    <w:rsid w:val="00F701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17DBD1"/>
  <w14:defaultImageDpi w14:val="300"/>
  <w15:docId w15:val="{A19B8629-A90F-4FB5-A3A0-88418E156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377</Words>
  <Characters>2153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 Kothapalli</cp:lastModifiedBy>
  <cp:revision>3</cp:revision>
  <dcterms:created xsi:type="dcterms:W3CDTF">2025-06-08T16:33:00Z</dcterms:created>
  <dcterms:modified xsi:type="dcterms:W3CDTF">2025-06-08T16:33:00Z</dcterms:modified>
  <cp:category/>
</cp:coreProperties>
</file>